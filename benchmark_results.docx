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Benchmark Results</w:t>
      </w:r>
    </w:p>
    <w:p>
      <w:r>
        <w:t>Cosmos DB (DocumentDB) vs MongoDB Atlas</w:t>
        <w:br/>
        <w:t>Date: 2026-03-13 14:26</w:t>
        <w:br/>
        <w:t>Users: 200  |  Orders/user: 50  |  Iterations: 5</w:t>
      </w:r>
    </w:p>
    <w:p>
      <w:pPr>
        <w:pStyle w:val="Heading2"/>
      </w:pPr>
      <w:r>
        <w:t>Phase 1 — Basic Indexes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Diff 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Winner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Insert (bulk)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+16.6%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85.94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+62.0%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74.90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95.41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+38.0%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168.67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+173.7%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172.21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697.96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131.43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524.95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+31.0%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69.02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+36.5%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54.52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81.92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+47.5%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56.92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57.40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+14.2%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89.20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59.70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+24.5%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+9.2%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+7.5%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+16.8%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243.53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272.63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313.59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85.19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+220.0%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86.97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+136.4%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112.31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150.97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+213.6%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+21.9%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222.52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+133.2%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+9.9%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78.16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682.24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896.84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1060.22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+1178.9%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</w:tbl>
    <w:p/>
    <w:p>
      <w:pPr>
        <w:pStyle w:val="Heading2"/>
      </w:pPr>
      <w:r>
        <w:t>Phase 2 — Optimized Indexes (single-field + compound)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Cosmos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Atlas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Diff 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Winner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236.90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399.55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746.87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87.57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124.50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+282.6%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329.19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442.02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630.57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83.40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+1048.0%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268.07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450.44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588.55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111.41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128.42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158.47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+250.7%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190.02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325.81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660.61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116.98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+620.6%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499.46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2374.89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379.89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1789.41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108.84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+30.3%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+6.3%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+10.0%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+16.5%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119.02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142.67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100.81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122.12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+18.1%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+8.1%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+26.5%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119.79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157.64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186.17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+466.5%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82.64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112.79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+96.9%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220.63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345.13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564.00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79.89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+290.7%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125.88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+47.9%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62.75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+56.3%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91.10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158.34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+112.6%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79.74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93.60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+10.8%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+22.2%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114.96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125.53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513.56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+188.7%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+30.1%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118.74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1766.97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2487.92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2742.65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+2707.5%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</w:tbl>
    <w:p/>
    <w:p>
      <w:pPr>
        <w:pStyle w:val="Heading2"/>
      </w:pPr>
      <w:r>
        <w:t>Index Impact — Cosmos DB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Gain/Loss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236.90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399.55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746.87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-518.6%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329.19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442.02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630.57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-592.8%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268.07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450.44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588.55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-636.6%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168.67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190.02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325.81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660.61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-261.9%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172.21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697.96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499.46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2374.89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-190.0%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+33.0%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-28.2%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89.20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119.02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142.67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-55.8%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+19.7%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-10.5%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119.79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157.64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186.17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-249.5%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82.64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112.79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-78.7%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243.53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272.63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313.59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220.63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345.13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564.00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-26.6%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125.88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-35.7%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86.97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62.75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+27.9%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112.31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150.97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91.10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158.34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+27.5%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79.74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93.60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+5.5%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114.96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-42.6%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+16.8%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78.16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118.74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-26.4%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</w:tbl>
    <w:p/>
    <w:p>
      <w:pPr>
        <w:pStyle w:val="Heading2"/>
      </w:pPr>
      <w:r>
        <w:t>Index Impact — MongoDB Atlas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No Idx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avg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Idx 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Gain/Loss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87.57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104.44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124.50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-54.6%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85.94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83.40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74.90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95.41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111.41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128.42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158.47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-52.1%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116.98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-37.5%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131.43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524.95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379.89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1789.41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-189.0%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69.02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+25.3%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54.52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81.92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109.31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108.84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+40.8%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56.92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63.50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65.65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+2.5%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57.40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67.32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-7.8%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-18.9%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59.70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100.81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122.12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-64.3%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+9.9%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-12.0%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33.77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+14.0%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39.58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-6.0%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85.19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79.89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88.35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46.22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-9.1%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45.93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-6.9%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53.50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55.14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-30.6%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29.07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-3.6%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71.11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222.52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125.53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513.56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-76.5%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52.44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+1.5%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-2.5%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682.24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896.84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1060.22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1766.97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2487.92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2742.65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-177.4%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SLOWER</w:t>
            </w:r>
          </w:p>
        </w:tc>
      </w:tr>
    </w:tbl>
    <w:p/>
    <w:p>
      <w:pPr>
        <w:pStyle w:val="Heading2"/>
      </w:pPr>
      <w:r>
        <w:t>Combined Index Impact — Cosmos DB vs Atlas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Cosmos No Idx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Cosmos w/ Idx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Cosmos Gain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Atlas No Idx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Atlas w/ Idx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Atlas Gain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Best Indexed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64.59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399.55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-518.6%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67.56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104.44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-54.6%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63.80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442.02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-592.8%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39.38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38.50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61.15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450.44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-636.6%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128.42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-52.1%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90.03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325.81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-261.9%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32.89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45.22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-37.5%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172.21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499.46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-190.0%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131.43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379.89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-189.0%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25.13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34.29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25.62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+25.3%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55.56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37.22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+33.0%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81.92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48.48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+40.8%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61.87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68.97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63.50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61.89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48.83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62.59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-28.2%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55.74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60.06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-7.8%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30.52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29.66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25.53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28.67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26.86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31.53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28.38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-4.8%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33.06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-18.9%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76.39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119.02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-55.8%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61.35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100.81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-64.3%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38.54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30.95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+19.7%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35.30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+9.9%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24.75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26.60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29.79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-12.0%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34.18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37.77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-10.5%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33.77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29.85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+11.6%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45.10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157.64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-249.5%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32.34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+14.0%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46.25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82.64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-78.7%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39.58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41.97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-6.0%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272.63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345.13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-26.6%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85.19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88.35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50.39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68.37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-35.7%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41.50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46.22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86.97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62.75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+27.9%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36.79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40.13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-9.1%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150.97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109.42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+27.5%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48.13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51.47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-6.9%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67.23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79.74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-18.6%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55.14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71.98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Atlas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26.09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24.66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+5.5%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29.07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-3.6%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-42.6%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71.11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125.53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-76.5%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32.93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27.39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+16.8%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36.17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35.63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+1.5%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24.62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24.98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26.12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26.77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70.12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88.62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-26.4%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896.84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2487.92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-177.4%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Cosmos DB</w:t>
            </w:r>
          </w:p>
        </w:tc>
      </w:tr>
    </w:tbl>
    <w:p/>
    <w:p>
      <w:pPr>
        <w:pStyle w:val="Heading2"/>
      </w:pPr>
      <w:r>
        <w:t>Cosmos DB — Phase 1 (basic)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Avg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Median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Insert (bulk)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2627.58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54.48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63.80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53.96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168.67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69.80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697.96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172.21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47.93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45.98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29.70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73.97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44.49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45.40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243.53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313.59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272.63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267.93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72.48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227.21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150.97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113.73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68.06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29.63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31.34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78.16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66.72</w:t>
            </w:r>
          </w:p>
        </w:tc>
      </w:tr>
    </w:tbl>
    <w:p/>
    <w:p>
      <w:pPr>
        <w:pStyle w:val="Heading2"/>
      </w:pPr>
      <w:r>
        <w:t>Cosmos DB — Phase 2 (optimized)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Avg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Median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236.90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746.87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399.55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338.68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329.19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630.57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442.02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376.85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268.07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588.55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450.44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474.08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660.61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325.81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253.75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2374.89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499.46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25.77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67.47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60.83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142.67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123.36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29.92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27.31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34.53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186.17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157.64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171.44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68.50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220.63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564.00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345.13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269.55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125.88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54.21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158.34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109.42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80.11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114.96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26.59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26.31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25.35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72.33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118.74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84.59</w:t>
            </w:r>
          </w:p>
        </w:tc>
      </w:tr>
    </w:tbl>
    <w:p/>
    <w:p>
      <w:pPr>
        <w:pStyle w:val="Heading2"/>
      </w:pPr>
      <w:r>
        <w:t>Atlas — Phase 1 (basic)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Avg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Median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Insert (bulk)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3063.90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65.78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85.94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95.41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524.95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131.43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33.27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25.74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81.92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86.62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57.43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57.40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26.79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59.70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26.72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32.70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82.22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51.83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49.35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54.63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29.41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222.52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682.24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1060.22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896.84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869.13</w:t>
            </w:r>
          </w:p>
        </w:tc>
      </w:tr>
    </w:tbl>
    <w:p/>
    <w:p>
      <w:pPr>
        <w:pStyle w:val="Heading2"/>
      </w:pPr>
      <w:r>
        <w:t>Atlas — Phase 2 (optimized)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Avg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Median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inc 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124.50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104.21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set nested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83.40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push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111.41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158.47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128.42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121.96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conditional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Update: orders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1789.41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379.89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by user_id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age range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108.84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regex 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60.52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projection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67.32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60.56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sort + limit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27.66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for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32.28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multi-field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in array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122.12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105.96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31.87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orders status+user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29.87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count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Find: distinct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group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40.97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unwind items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79.89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bucket amounts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user order stats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Agg: date breakdown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47.87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Lookup (users→orders)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71.00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one 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513.56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by amount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user+status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26.66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Delete: 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1766.97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2742.65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2487.92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2711.20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